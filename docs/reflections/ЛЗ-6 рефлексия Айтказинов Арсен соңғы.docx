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ЛЗ-6 бойынша жеке рефлексия және инсайт</w:t>
      </w:r>
    </w:p>
    <w:p>
      <w:pPr>
        <w:ind w:firstLine="0"/>
        <w:jc w:val="center"/>
      </w:pPr>
      <w:r>
        <w:t>Орындаған: Айтказинов Арсен</w:t>
        <w:br/>
        <w:t>АЖ-41 тобы</w:t>
        <w:br/>
        <w:t>Рөлі: frontend және жоба фаундері</w:t>
      </w:r>
    </w:p>
    <w:p>
      <w:pPr>
        <w:spacing w:line="240" w:lineRule="auto" w:before="0" w:after="0"/>
        <w:ind w:firstLine="709"/>
      </w:pPr>
      <w:r>
        <w:t>ЛЗ-6 жұмысын орындау кезінде мен мерзімді бағалау жай ғана «екі апта жеткілікті» деп айту емес екенін түсіндім. Бұған дейін frontend жағындағы экрандар мен формалардың көлемін көріп, тапсырманың күрделілігін көбіне өз тәжірибеме сүйеніп бағалайтынмын. Бірақ бұл тәсілде белгісіздік, қателерді түзету және backend-пен интеграцияға кететін уақыт толық көрінбейді. Monte Carlo әдісі осы белгісіздікті жасырмай, бірнеше мүмкін нәтиже ретінде көрсетуге көмектесті.</w:t>
      </w:r>
    </w:p>
    <w:p>
      <w:pPr>
        <w:spacing w:line="240" w:lineRule="auto" w:before="0" w:after="0"/>
        <w:ind w:firstLine="709"/>
      </w:pPr>
      <w:r>
        <w:t>Біздің команда Съёмка.kz MVP үшін он пайдаланушы тарихшасын талдады. Мен каталог, локация карточкасы, бос уақытты таңдау, броньдау формасы және мобильді бейімдеу сияқты интерфейс бөліктеріне көбірек назар аудардым. Сырт көзге қарапайым болып көрінетін формада да көптеген ұсақ жұмыс бар екенін байқадым: өрістерді тексеру, қате хабарламасын түсінікті беру, жүктелу күйін көрсету, бір батырманы екі рет басудан қорғау және әртүрлі экран өлшемінде дұрыс шығару.</w:t>
      </w:r>
    </w:p>
    <w:p>
      <w:pPr>
        <w:spacing w:line="240" w:lineRule="auto" w:before="0" w:after="0"/>
        <w:ind w:firstLine="709"/>
      </w:pPr>
      <w:r>
        <w:t>Planning Poker кезінде Адильжанның кейбір бағалары менікінен жоғары болды. Талқылаудан кейін оның серверлік валидацияны, деректердің сақталуын, бір уақытқа екі бронь жасалмауын және қате сұраныстарды ескеріп отырғанын түсіндім. Осыдан мен бір функцияның интерфейсі дайын болғанымен, ол серверлік ережелерсіз толық жұмыс істемейтінін анық көрдім. Командалық бағалаудың пайдасы да осында: әр қатысушы өз жағындағы жасырын жұмысты айтады.</w:t>
      </w:r>
    </w:p>
    <w:p>
      <w:pPr>
        <w:spacing w:line="240" w:lineRule="auto" w:before="0" w:after="0"/>
        <w:ind w:firstLine="709"/>
      </w:pPr>
      <w:r>
        <w:t>Monte Carlo әдісін күнделікті мысалмен түсінуге болады. Мен үйден университетке ең жақсы жағдайда, жол бос кезде тезірек жетемін, ал ең нашар жағдайда кептеліс, автобус кешігуі немесе ауа райы салдарынан ұзағырақ уақыт кетеді. Егер сабаққа жай ғана үлгеру керек болса, орташа уақытты қарауға болады. Бірақ маңызды емтиханға кешікпеу керек болса, қауіпсіздеу уақытпен шығу қажет. Дәл сол сияқты P50 жобаның орташа аяқталуын көрсетеді, ал P85 маңызды міндеттеме үшін сенімдірек мерзімді көрсетеді.</w:t>
      </w:r>
    </w:p>
    <w:p>
      <w:pPr>
        <w:spacing w:line="240" w:lineRule="auto" w:before="0" w:after="0"/>
        <w:ind w:firstLine="709"/>
      </w:pPr>
      <w:r>
        <w:t>10 000 симуляция нәтижесін қарағанда P50, P85 және P95 көрсеткіштерінің мағынасы маған нақтырақ болды. P50 бойынша екі аптада аяқтау мүмкін, бірақ бұл тек орташа сценарий. Егер тапсырыс берушіге осы күнді нақты уәде етсек, кешігу ықтималдығы тым жоғары болады. P85 бойынша үш апта мерзімі шынайырақ, себебі ол резервті және ықтимал қиындықтарды ескереді. Бұл маған болашақта мерзім туралы сөйлескенде бір ғана дата емес, ықтималдық пен жорамалдарды бірге айту керектігін көрсетті.</w:t>
      </w:r>
    </w:p>
    <w:p>
      <w:pPr>
        <w:spacing w:line="240" w:lineRule="auto" w:before="0" w:after="0"/>
        <w:ind w:firstLine="709"/>
      </w:pPr>
      <w:r>
        <w:t>Менің негізгі инсайтым: жақсы жоспар әдемі кестеден емес, команданың нақты мүмкіндігін және тәуекелін ашық айтудан басталады. Frontend әзірлеуші ретінде мен енді жаңа беттің дизайнын ғана емес, оған қандай API қажет екенін, қате жағдайларда не болатынын және тестілеуге қанша уақыт кететінін ертерек ойлаймын. Алдағы спринттерде біз GitHub Issues арқылы нақты аяқталған тарихшаларды жинап, оқу throughput қатарын өз деректерімізбен алмастыруымыз керек.</w:t>
      </w:r>
    </w:p>
    <w:p>
      <w:pPr>
        <w:spacing w:line="240" w:lineRule="auto" w:before="0" w:after="0"/>
        <w:ind w:firstLine="0"/>
      </w:pPr>
      <w:r>
        <w:rPr>
          <w:rFonts w:ascii="Times New Roman" w:hAnsi="Times New Roman" w:eastAsia="Times New Roman"/>
          <w:b/>
          <w:sz w:val="28"/>
        </w:rPr>
        <w:t>Жағдай</w:t>
      </w:r>
    </w:p>
    <w:p>
      <w:pPr>
        <w:spacing w:line="240" w:lineRule="auto" w:before="0" w:after="0"/>
        <w:ind w:firstLine="709"/>
      </w:pPr>
      <w:r>
        <w:rPr>
          <w:rFonts w:ascii="Times New Roman" w:hAnsi="Times New Roman" w:eastAsia="Times New Roman"/>
          <w:sz w:val="28"/>
        </w:rPr>
      </w:r>
      <w:r>
        <w:t>Мен үйден университетке ең жақсы жағдайда 30 минутта жетемін. Ал ең нашар жағдайда кептеліс, автобус кешігуі немесе ауа райы салдарынан жол 1 сағат 15 минутқа созылуы мүмкін. Маңызды емтиханға барғанда тек 30 минутқа сеніп шығуға болмайды, сондықтан алдын ала резерв қалдыру керек.</w:t>
      </w:r>
    </w:p>
    <w:p>
      <w:pPr>
        <w:spacing w:line="240" w:lineRule="auto" w:before="0" w:after="0"/>
        <w:ind w:firstLine="0"/>
      </w:pPr>
      <w:r>
        <w:rPr>
          <w:rFonts w:ascii="Times New Roman" w:hAnsi="Times New Roman" w:eastAsia="Times New Roman"/>
          <w:b/>
          <w:sz w:val="28"/>
        </w:rPr>
        <w:t>Инсайт</w:t>
      </w:r>
    </w:p>
    <w:p>
      <w:pPr>
        <w:spacing w:line="240" w:lineRule="auto" w:before="0" w:after="0"/>
        <w:ind w:firstLine="709"/>
      </w:pPr>
      <w:r>
        <w:rPr>
          <w:rFonts w:ascii="Times New Roman" w:hAnsi="Times New Roman" w:eastAsia="Times New Roman"/>
          <w:sz w:val="28"/>
        </w:rPr>
        <w:t>P50 - ең жиі немесе орташа жағдайға жақын нәтиже. Ал маңызды мерзімде P85 сияқты қауіпсіздеу нұсқаны таңдау дұрыс. Жобада да осы қағида қолданылады: екі апта мүмкін, бірақ үш апта сенімдірек уәде болады.</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Айтказинов Арсен</dc:creator>
  <cp:keywords/>
  <dc:description>generated by python-docx</dc:description>
  <cp:lastModifiedBy/>
  <cp:revision>1</cp:revision>
  <dcterms:created xsi:type="dcterms:W3CDTF">2013-12-23T23:15:00Z</dcterms:created>
  <dcterms:modified xsi:type="dcterms:W3CDTF">2013-12-23T23:15:00Z</dcterms:modified>
  <cp:category/>
</cp:coreProperties>
</file>